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“BG2 Plan”,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SaaS de planejamento estratégico.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42 (muito recomendável)</w:t>
      </w:r>
      <w:r>
        <w:rPr>
          <w:rFonts w:ascii="Sora" w:hAnsi="Sora" w:eastAsia="Sora" w:cs="Sora"/>
          <w:b w:val="0"/>
          <w:caps w:val="0"/>
          <w:color w:val="595959"/>
          <w:sz w:val="24"/>
          <w:u w:val="none"/>
        </w:rPr>
        <w:t xml:space="preserve"> – Software como serviço [SaaS]; elaboração [concepção] de software de computador; consultoria em software de computador; manutenção de software de computador; atualização de software de computador; projeto de sistema de computadores; armazenamento eletrônico de dados; provimento de sistemas virtuais de computador por meio de computação em nuvem; plataforma computacional como serviço [PaaS]; hospedagem de servidores; criação e manutenção de websites para terceiros; consultoria tecnológica; serviços de consultoria tecnológica para transformação digital</w:t>
      </w:r>
    </w:p>
    <w:p>
      <w:pPr>
        <w:spacing w:after="240" w:line="360" w:lineRule="auto"/>
        <w:ind w:firstLine="1701"/>
        <w:jc w:val="both"/>
      </w:pPr>
      <w:r>
        <w:rPr>
          <w:rFonts w:ascii="Sora" w:hAnsi="Sora" w:eastAsia="Sora" w:cs="Sora"/>
          <w:b w:val="0"/>
          <w:caps w:val="0"/>
          <w:color w:val="595959"/>
          <w:sz w:val="24"/>
          <w:u w:val="none"/>
        </w:rPr>
        <w:t>A Classe 42 constitui o núcleo essencial de proteção para a marca "BG2 PLAN". É nesta classe que se enquadra diretamente a atividade-fim de SaaS (420220 — Software como serviço), além de toda a infraestrutura tecnológica subjacente: desenvolvimento de software, computação em nuvem, hospedagem e manutenção. A ausência de registro nesta classe representaria vulnerabilidade crítica ao posicionamento da marca, permitindo que concorrentes utilizem sinal idêntico ou semelhante para oferecer plataformas de software no mesmo segmento.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Consultoria profissional em negócios; consultoria em gestão de negócios; auxílio em gestão de negócios; assessoria em gestão comercial ou industrial; provimento de informações de negócios através de um website; serviços de consultoria em negócios para transformações digitais; preparação de estudos de rentabilidade de negócios; marketing; compilação de informação em bancos de dados de computador; sistematização de informações em bancos de dados de computador</w:t>
      </w:r>
    </w:p>
    <w:p>
      <w:pPr>
        <w:spacing w:after="240" w:line="360" w:lineRule="auto"/>
        <w:ind w:firstLine="1701"/>
        <w:jc w:val="both"/>
      </w:pPr>
      <w:r>
        <w:rPr>
          <w:rFonts w:ascii="Sora" w:hAnsi="Sora" w:eastAsia="Sora" w:cs="Sora"/>
          <w:b w:val="0"/>
          <w:caps w:val="0"/>
          <w:color w:val="595959"/>
          <w:sz w:val="24"/>
          <w:u w:val="none"/>
        </w:rPr>
        <w:t>A Classe 35 é igualmente indispensável para uma plataforma de planejamento estratégico, pois abrange os serviços de consultoria e gestão empresarial que a ferramenta viabiliza. Quando o cliente oferece uma plataforma SaaS que auxilia empresas na formulação e acompanhamento de seus planos estratégicos, a proteção nesta classe impede que concorrentes se apropriem do sinal "BG2 PLAN" para atividades de consultoria empresarial ou gestão de dados de negócios.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9 (recomendável)</w:t>
      </w:r>
      <w:r>
        <w:rPr>
          <w:rFonts w:ascii="Sora" w:hAnsi="Sora" w:eastAsia="Sora" w:cs="Sora"/>
          <w:b w:val="0"/>
          <w:caps w:val="0"/>
          <w:color w:val="595959"/>
          <w:sz w:val="24"/>
          <w:u w:val="none"/>
        </w:rPr>
        <w:t xml:space="preserve"> – Software de computador gravado; programas de computador baixáveis; publicações eletrônicas baixáveis; aplicativos de software baixáveis para telefones celulares</w:t>
      </w:r>
    </w:p>
    <w:p>
      <w:pPr>
        <w:spacing w:after="240" w:line="360" w:lineRule="auto"/>
        <w:ind w:firstLine="1701"/>
        <w:jc w:val="both"/>
      </w:pPr>
      <w:r>
        <w:rPr>
          <w:rFonts w:ascii="Sora" w:hAnsi="Sora" w:eastAsia="Sora" w:cs="Sora"/>
          <w:b w:val="0"/>
          <w:caps w:val="0"/>
          <w:color w:val="595959"/>
          <w:sz w:val="24"/>
          <w:u w:val="none"/>
        </w:rPr>
        <w:t>A Classe 9 complementa a estratégia de proteção ao abranger o software como produto (em oposição ao serviço coberto pela Classe 42). Se a plataforma disponibilizar aplicativo móvel baixável ou versão desktop instalável, esta classe resguarda a marca nessa modalidade de distribuição.</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"BG2 PLAN" satisfaz os três requisitos intrínsecos de registrabilidade estabelecidos pelo ordenamento jurídico brasileiro e pela prática administrativa do Instituto Nacional da Propriedade Industrial.</w:t>
      </w:r>
    </w:p>
    <w:p>
      <w:pPr>
        <w:spacing w:after="240" w:line="360" w:lineRule="auto"/>
        <w:ind w:firstLine="1701"/>
        <w:jc w:val="both"/>
      </w:pPr>
      <w:r>
        <w:rPr>
          <w:rFonts w:ascii="Sora" w:hAnsi="Sora" w:eastAsia="Sora" w:cs="Sora"/>
          <w:b w:val="0"/>
          <w:caps w:val="0"/>
          <w:color w:val="595959"/>
          <w:sz w:val="24"/>
          <w:u w:val="none"/>
        </w:rPr>
        <w:t>No que tange à VERACIDADE, o sinal "BG2 PLAN" não induz o consumidor a erro quanto à natureza, qualidade ou proveniência dos serviços a que se destina. A combinação alfanumérica "BG2" não possui significado lexical pré-constituído na língua portuguesa ou em idiomas estrangeiros de ampla circulação, e o elemento "PLAN" — embora evoque o conceito de planejamento em inglês — não sugere falsamente atributos que o serviço não possua, uma vez que a plataforma efetivamente se destina ao planejamento estratégico. O sinal não cria expectativa enganosa. O requisito de VERACIDADE encontra-se satisfeito.</w:t>
      </w:r>
    </w:p>
    <w:p>
      <w:pPr>
        <w:spacing w:after="240" w:line="360" w:lineRule="auto"/>
        <w:ind w:firstLine="1701"/>
        <w:jc w:val="both"/>
      </w:pPr>
      <w:r>
        <w:rPr>
          <w:rFonts w:ascii="Sora" w:hAnsi="Sora" w:eastAsia="Sora" w:cs="Sora"/>
          <w:b w:val="0"/>
          <w:caps w:val="0"/>
          <w:color w:val="595959"/>
          <w:sz w:val="24"/>
          <w:u w:val="none"/>
        </w:rPr>
        <w:t>No tocante à LICEIDADE, o sinal "BG2 PLAN" não viola nenhuma das proibições elencadas no artigo 124 da Lei nº 9.279/96. Não reproduz brasão, armas, medalha, bandeira, emblema ou símbolo oficial. Não constitui expressão de propaganda, nome civil sem autorização, pseudônimo notório, título de estabelecimento ou nome empresarial de terceiros. Tampouco é contrário à moral, aos bons costumes, à ordem pública ou à dignidade humana. A LICEIDADE resta preservada.</w:t>
      </w:r>
    </w:p>
    <w:p>
      <w:pPr>
        <w:spacing w:after="240" w:line="360" w:lineRule="auto"/>
        <w:ind w:firstLine="1701"/>
        <w:jc w:val="both"/>
      </w:pPr>
      <w:r>
        <w:rPr>
          <w:rFonts w:ascii="Sora" w:hAnsi="Sora" w:eastAsia="Sora" w:cs="Sora"/>
          <w:b w:val="0"/>
          <w:caps w:val="0"/>
          <w:color w:val="595959"/>
          <w:sz w:val="24"/>
          <w:u w:val="none"/>
        </w:rPr>
        <w:t>No que concerne à DISTINTIVIDADE, o sinal "BG2 PLAN" apresenta composição híbrida que demanda análise segmentada. O elemento "BG2" é uma combinação alfanumérica sem significado lexical, de natureza FANTASIOSA: não existe vocábulo, sigla oficial ou expressão reconhecível que corresponda a "BG2" no campo do planejamento estratégico ou do desenvolvimento de software. Combinações alfanuméticas com letras e dígitos são tratadas pelo INPI como elementos de alta DISTINTIVIDADE, na medida em que não descrevem nem evocam características do serviço. O elemento "PLAN", por sua vez, é palavra da língua inglesa que significa "plano" ou "planejamento", termo DESCRITIVO quando aplicado a serviços de planejamento estratégico — o INPI poderá considerá-lo elemento fraco ou irregistrável isoladamente. Contudo, a combinação "BG2 PLAN" como conjunto marcário transcende a mera justaposição: o elemento fantasioso "BG2" confere ao conjunto identidade própria e suficiente capacidade distintiva, operando como elemento dominante que diferencia a marca de seus concorrentes. O sinal posiciona-se entre o ARBITRÁRIO e o EVOCATIVO: é EVOCATIVO porque o elemento "PLAN" sugere que o serviço envolve planejamento, sem contudo descrever como, para quem ou de que tipo; e a porção "BG2" confere arbitrariedade ao conjunto. A DISTINTIVIDADE do sinal é suficiente para fins de registro, sustentada pela força do elemento alfanumérico "BG2".</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"BG2 PLAN" foi conduzida diretamente no banco de dados do Instituto Nacional da Propriedade Industrial, utilizando o módulo de Pesquisa Avançada com análise por similaridade fonética, gráfica e conceitual. A varredura abrangeu individualmente as Classes 42, 35 e 9 da Classificação Internacional de Nice.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42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A pesquisa na Classe 42 retornou zero processos. Não existe no banco de dados do INPI nenhum registro, pedido pendente ou marca arquivada que contenha o radical "BG2", a combinação "BG2 PLAN" ou qualquer variação fonética ou gráfica capaz de suscitar colidência com o sinal pretendido na classe de software como serviço, desenvolvimento de software e computação em nuvem. O campo encontra-se inteiramente livre. Risco de objeção: inexistente.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A pesquisa na Classe 35 retornou 3.010 processos, volume explicado pela presença do elemento "PLAN" — vocábulo da língua inglesa de uso corrente e amplíssima penetração no mercado brasileiro — no sinal pesquisado. O algoritmo de similaridade do INPI identificou milhares de marcas que contêm "PLAN" em composições diversas: "Tax Plan" (consultoria tributária), "Master Plan" (gestão empresarial), "Plan Office" (escritórios virtuais), "To Plan" (consultoria empresarial), entre centenas de outras. Nenhuma dessas anterioridades contém o elemento alfanumérico "BG2", que constitui o componente dominante e distintivo do sinal pretendido. A análise individualizada das anterioridades ativas revela que todas as marcas com "PLAN" na Classe 35 são compostas com elementos descritivos ou fantasiosos que as diferenciam entre si e do sinal "BG2 PLAN": "PLAN" é tratado pelo INPI como elemento fraco e de uso compartilhável nesta classe, exigindo diferenciação por elemento adicional — condição que "BG2" satisfaz com ampla margem. As marcas com radicais próximos a "BG" identificadas na busca — como "BGC Partners" (processo 830587870, em vigor, serviços financeiros) — operam em segmentos completamente distintos de planejamento estratégico e não contêm o dígito "2" que integra o conjunto "BG2". Risco de objeção: muito baixo. O elemento "PLAN" isoladamente poderia suscitar objeção por genericidade, mas a combinação "BG2 PLAN" como conjunto marcário possui DISTINTIVIDADE suficiente sustentada pelo componente alfanumérico fantasioso.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9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A pesquisa na Classe 9 retornou 481 processos, igualmente dominados por variações de "PLAN" e radicais similares. As marcas identificadas incluem "SBPL Strategic Budget Plan" (processo 901897345, em vigor, aparelhos científicos), "Plan Autus" (processo 820126616, em vigor, equipamentos industriais), "SYS-Plan" (arquivado, processamento de dados) e "Soft-Plan" (arquivado, sistemas computadorizados). Nenhuma anterioridade contém o elemento "BG2". As marcas com radical "BG" — como "BGH" (processo 812724135, em vigor, eletrodomésticos) e "BGC" (processo 830587870, em vigor, serviços financeiros) — operam em segmentos sem afinidade com software de planejamento estratégico e não incorporam o dígito "2" nem o elemento "PLAN". O sinal "BR2" (processo 902754300, arquivado, internet) apresenta estrutura alfanumérica vagamente similar mas está arquivado e difere tanto no radical quanto no segmento. Risco de objeção: muito baixo.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Conclusão e estratégia de depósito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A análise do universo de anterioridades conduz a prognóstico excepcionalmente favorável para o registro da marca "BG2 PLAN" nas três classes pretendidas. A combinação alfanumérica "BG2" é única no banco de dados do INPI — não existe nenhuma marca registrada ou pedido pendente que contenha esse elemento em qualquer classe da Classificação de Nice. Na Classe 42, o campo está inteiramente livre: nenhum processo foi identificado, eliminando qualquer risco de objeção para a atividade-fim de SaaS. Nas Classes 35 e 9, a elevada quantidade de processos retornados (3.010 e 481, respectivamente) decorre exclusivamente da onipresença do elemento "PLAN" no acervo marcário brasileiro — elemento que o INPI reconhece como fraco e de uso compartilhável, conforme demonstra a coexistência de centenas de marcas com "Plan" em composições diversas. O componente "BG2" confere ao conjunto marcário DISTINTIVIDADE suficiente para diferenciação inequívoca de todas as anterioridades existentes. Recomenda-se o depósito simultâneo nas três classes, com especificações precisamente delimitadas ao segmento de planejamento estratégico empresarial. O prognóstico consolidado é: Classe 42 — muito provável (campo livre); Classe 35 — muito provável (nenhuma anterioridade com "BG2"); Classe 9 — muito provável (nenhuma anterioridade com "BG2").</w:t>
      </w:r>
    </w:p>
    <w:p>
      <w:pPr>
        <w:spacing w:before="720"/>
        <w:jc w:val="right"/>
      </w:pPr>
      <w:r>
        <w:rPr>
          <w:rFonts w:ascii="Sora" w:hAnsi="Sora" w:eastAsia="Sora" w:cs="Sora"/>
          <w:b w:val="0"/>
          <w:caps w:val="0"/>
          <w:color w:val="595959"/>
          <w:sz w:val="24"/>
          <w:u w:val="none"/>
        </w:rPr>
        <w:t>É o parecer.</w:t>
        <w:br/>
        <w:t>20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BG2 Plan</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