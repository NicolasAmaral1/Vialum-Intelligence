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Sora" w:hAnsi="Sora" w:eastAsia="Sora" w:cs="Sora"/>
          <w:b/>
          <w:caps/>
          <w:color w:val="9FEC14"/>
          <w:sz w:val="52"/>
          <w:u w:val="none"/>
        </w:rPr>
        <w:t>LAUDO DE VIABILIDADE</w:t>
      </w:r>
    </w:p>
    <w:p>
      <w:pPr>
        <w:keepNext/>
        <w:spacing w:before="480" w:after="240"/>
        <w:pBdr>
          <w:bottom w:val="single" w:sz="24" w:space="4" w:color="9FEC14"/>
        </w:pBdr>
      </w:pPr>
      <w:r>
        <w:rPr>
          <w:rFonts w:ascii="Sora" w:hAnsi="Sora" w:eastAsia="Sora" w:cs="Sora"/>
          <w:b/>
          <w:caps/>
          <w:color w:val="9FEC14"/>
          <w:sz w:val="32"/>
          <w:u w:val="none"/>
        </w:rPr>
        <w:t>1. INTRODUÇÃO</w:t>
      </w:r>
    </w:p>
    <w:p>
      <w:pPr>
        <w:spacing w:after="240" w:line="360" w:lineRule="auto"/>
        <w:ind w:firstLine="1701"/>
        <w:jc w:val="both"/>
      </w:pPr>
      <w:r>
        <w:rPr>
          <w:rFonts w:ascii="Sora" w:hAnsi="Sora" w:eastAsia="Sora" w:cs="Sora"/>
          <w:b w:val="0"/>
          <w:caps w:val="0"/>
          <w:color w:val="595959"/>
          <w:sz w:val="24"/>
          <w:u w:val="none"/>
        </w:rPr>
        <w:t>Este documento tem como objetivo avaliar a viabilidade de registrar a marca denominada “Método Bases”, considerando o risco de rejeição. Nossa conclusão é uma avaliação baseada em opinião e não garante que o Instituto Nacional da Propriedade Intelectual (INPI) irá deferir ou negar o pedido. No entanto, garantimos que realizamos todos os esforços necessários na pesquisa de similaridade de marca.</w:t>
      </w:r>
    </w:p>
    <w:p>
      <w:pPr>
        <w:spacing w:after="240" w:line="360" w:lineRule="auto"/>
        <w:ind w:firstLine="1701"/>
        <w:jc w:val="both"/>
      </w:pPr>
      <w:r>
        <w:rPr>
          <w:rFonts w:ascii="Sora" w:hAnsi="Sora" w:eastAsia="Sora" w:cs="Sora"/>
          <w:b w:val="0"/>
          <w:caps w:val="0"/>
          <w:color w:val="595959"/>
          <w:sz w:val="24"/>
          <w:u w:val="none"/>
        </w:rPr>
        <w:t>Independentemente do resultado, a decisão de registrar a marca cabe ao cliente. Estaremos focados em apresentar o laudo da melhor forma possível.</w:t>
      </w:r>
    </w:p>
    <w:p>
      <w:pPr>
        <w:spacing w:after="240" w:line="360" w:lineRule="auto"/>
        <w:ind w:firstLine="1701"/>
        <w:jc w:val="both"/>
      </w:pPr>
      <w:r>
        <w:rPr>
          <w:rFonts w:ascii="Sora" w:hAnsi="Sora" w:eastAsia="Sora" w:cs="Sora"/>
          <w:b w:val="0"/>
          <w:caps w:val="0"/>
          <w:color w:val="595959"/>
          <w:sz w:val="24"/>
          <w:u w:val="none"/>
        </w:rPr>
        <w:t>Considerando o exposto, é possível efetuar o registro de marcas em diferentes formas, tais como nominativa (baseada no nome), mista (combinando um logo e o nome), figurativa (centrada apenas no logo) e até mesmo tridimensional (representando a configuração física de um produto específico).</w:t>
      </w:r>
    </w:p>
    <w:p>
      <w:pPr>
        <w:spacing w:after="240" w:line="360" w:lineRule="auto"/>
        <w:ind w:firstLine="1701"/>
        <w:jc w:val="both"/>
      </w:pPr>
      <w:r>
        <w:rPr>
          <w:rFonts w:ascii="Sora" w:hAnsi="Sora" w:eastAsia="Sora" w:cs="Sora"/>
          <w:b w:val="0"/>
          <w:caps w:val="0"/>
          <w:color w:val="595959"/>
          <w:sz w:val="24"/>
          <w:u w:val="none"/>
        </w:rPr>
        <w:t>Nesta circunstância, após a submissão do requerimento de registro de marca ao INPI, será divulgado na RPI – Revista da Propriedade Industrial, dando início ao prazo legal de 60 (sessenta) dias para que terceiros possam opor-se, sendo concedido ao titular o mesmo período para apresentar sua defesa.</w:t>
      </w:r>
    </w:p>
    <w:p>
      <w:pPr>
        <w:spacing w:after="240" w:line="360" w:lineRule="auto"/>
        <w:ind w:firstLine="1701"/>
        <w:jc w:val="both"/>
      </w:pPr>
      <w:r>
        <w:rPr>
          <w:rFonts w:ascii="Sora" w:hAnsi="Sora" w:eastAsia="Sora" w:cs="Sora"/>
          <w:b w:val="0"/>
          <w:caps w:val="0"/>
          <w:color w:val="595959"/>
          <w:sz w:val="24"/>
          <w:u w:val="none"/>
        </w:rPr>
        <w:t>Após esse procedimento, o INPI analisará as oposições apresentadas e realizará a avaliação substancial do pedido de registro da marca, assegurando-se de que esta atenda aos quatro requisitos estabelecidos. Estes requisitos são:</w:t>
      </w:r>
    </w:p>
    <w:p>
      <w:pPr>
        <w:spacing w:after="240" w:line="360" w:lineRule="auto"/>
        <w:ind w:firstLine="1701"/>
        <w:jc w:val="both"/>
      </w:pPr>
      <w:r>
        <w:rPr>
          <w:rFonts w:ascii="Sora" w:hAnsi="Sora" w:eastAsia="Sora" w:cs="Sora"/>
          <w:b/>
          <w:caps w:val="0"/>
          <w:color w:val="595959"/>
          <w:sz w:val="24"/>
          <w:u w:val="single"/>
        </w:rPr>
        <w:t>VERACIDADE</w:t>
      </w:r>
      <w:r>
        <w:rPr>
          <w:rFonts w:ascii="Sora" w:hAnsi="Sora" w:eastAsia="Sora" w:cs="Sora"/>
          <w:b w:val="0"/>
          <w:caps w:val="0"/>
          <w:color w:val="595959"/>
          <w:sz w:val="24"/>
          <w:u w:val="none"/>
        </w:rPr>
        <w:t xml:space="preserve"> - </w:t>
      </w:r>
      <w:r>
        <w:rPr>
          <w:rFonts w:ascii="Sora" w:hAnsi="Sora" w:eastAsia="Sora" w:cs="Sora"/>
          <w:b w:val="0"/>
          <w:caps w:val="0"/>
          <w:color w:val="595959"/>
          <w:sz w:val="24"/>
          <w:u w:val="none"/>
        </w:rPr>
        <w:t>A marca não pode ter caráter enganoso que induza o público a erro quanto à origem, procedência, natureza, qualidade ou utilidade do produto ou serviço a que se destina. – Previsto no inciso X do art. 124 da LPI.</w:t>
      </w:r>
    </w:p>
    <w:p>
      <w:pPr>
        <w:spacing w:after="240" w:line="360" w:lineRule="auto"/>
        <w:ind w:firstLine="1701"/>
        <w:jc w:val="both"/>
      </w:pPr>
      <w:r>
        <w:rPr>
          <w:rFonts w:ascii="Sora" w:hAnsi="Sora" w:eastAsia="Sora" w:cs="Sora"/>
          <w:b/>
          <w:caps w:val="0"/>
          <w:color w:val="595959"/>
          <w:sz w:val="24"/>
          <w:u w:val="single"/>
        </w:rPr>
        <w:t>LICEIDADE</w:t>
      </w:r>
      <w:r>
        <w:rPr>
          <w:rFonts w:ascii="Sora" w:hAnsi="Sora" w:eastAsia="Sora" w:cs="Sora"/>
          <w:b w:val="0"/>
          <w:caps w:val="0"/>
          <w:color w:val="595959"/>
          <w:sz w:val="24"/>
          <w:u w:val="none"/>
        </w:rPr>
        <w:t xml:space="preserve"> - </w:t>
      </w:r>
      <w:r>
        <w:rPr>
          <w:rFonts w:ascii="Sora" w:hAnsi="Sora" w:eastAsia="Sora" w:cs="Sora"/>
          <w:b w:val="0"/>
          <w:caps w:val="0"/>
          <w:color w:val="595959"/>
          <w:sz w:val="24"/>
          <w:u w:val="none"/>
        </w:rPr>
        <w:t>Esse requisito dispõe que a marca não pode conter elementos característicos presentes em símbolos oficiais, e também não pode conter elementos que contrariam à moral e aos bons costumes. – Previsto nos incisos I, III, XI e XIV do art. 124 da LPI.</w:t>
      </w:r>
    </w:p>
    <w:p>
      <w:pPr>
        <w:spacing w:after="240" w:line="360" w:lineRule="auto"/>
        <w:ind w:firstLine="1701"/>
        <w:jc w:val="both"/>
      </w:pPr>
      <w:r>
        <w:rPr>
          <w:rFonts w:ascii="Sora" w:hAnsi="Sora" w:eastAsia="Sora" w:cs="Sora"/>
          <w:b/>
          <w:caps w:val="0"/>
          <w:color w:val="595959"/>
          <w:sz w:val="24"/>
          <w:u w:val="single"/>
        </w:rPr>
        <w:t>DISTINTIVIDADE</w:t>
      </w:r>
      <w:r>
        <w:rPr>
          <w:rFonts w:ascii="Sora" w:hAnsi="Sora" w:eastAsia="Sora" w:cs="Sora"/>
          <w:b w:val="0"/>
          <w:caps w:val="0"/>
          <w:color w:val="595959"/>
          <w:sz w:val="24"/>
          <w:u w:val="none"/>
        </w:rPr>
        <w:t xml:space="preserve"> - </w:t>
      </w:r>
      <w:r>
        <w:rPr>
          <w:rFonts w:ascii="Sora" w:hAnsi="Sora" w:eastAsia="Sora" w:cs="Sora"/>
          <w:b w:val="0"/>
          <w:caps w:val="0"/>
          <w:color w:val="595959"/>
          <w:sz w:val="24"/>
          <w:u w:val="none"/>
        </w:rPr>
        <w:t>Esse requisitos dispõe que é condição fundamental e função da marca enquanto signo diferenciador de produtos e serviços. – Previsto nos incisos incisos II, VI, VII, VIII, XVIII e XXI do art. 124 da LPI.</w:t>
      </w:r>
    </w:p>
    <w:p>
      <w:pPr>
        <w:spacing w:after="240" w:line="360" w:lineRule="auto"/>
        <w:ind w:firstLine="1701"/>
        <w:jc w:val="both"/>
      </w:pPr>
      <w:r>
        <w:rPr>
          <w:rFonts w:ascii="Sora" w:hAnsi="Sora" w:eastAsia="Sora" w:cs="Sora"/>
          <w:b/>
          <w:caps w:val="0"/>
          <w:color w:val="595959"/>
          <w:sz w:val="24"/>
          <w:u w:val="single"/>
        </w:rPr>
        <w:t>NOVIDADE / DISPONIBILIDADE</w:t>
      </w:r>
      <w:r>
        <w:rPr>
          <w:rFonts w:ascii="Sora" w:hAnsi="Sora" w:eastAsia="Sora" w:cs="Sora"/>
          <w:b w:val="0"/>
          <w:caps w:val="0"/>
          <w:color w:val="595959"/>
          <w:sz w:val="24"/>
          <w:u w:val="none"/>
        </w:rPr>
        <w:t xml:space="preserve"> - </w:t>
      </w:r>
      <w:r>
        <w:rPr>
          <w:rFonts w:ascii="Sora" w:hAnsi="Sora" w:eastAsia="Sora" w:cs="Sora"/>
          <w:b w:val="0"/>
          <w:caps w:val="0"/>
          <w:color w:val="595959"/>
          <w:sz w:val="24"/>
          <w:u w:val="none"/>
        </w:rPr>
        <w:t>Os aspectos gráfico, fonético e ideológico da marca precisam ser exibido de uma forma diferente dos demais já existentes em determinado ramo ou classe. – Previsto nos arts. 124, incisos IV, V, IX, XII, XIII, XV, XVI, XVII, XIX, XX, XXII e XXIII, 125 e 126 da LPI.</w:t>
      </w:r>
    </w:p>
    <w:p>
      <w:pPr>
        <w:spacing w:after="240" w:line="360" w:lineRule="auto"/>
        <w:ind w:firstLine="1701"/>
        <w:jc w:val="both"/>
      </w:pPr>
      <w:r>
        <w:rPr>
          <w:rFonts w:ascii="Sora" w:hAnsi="Sora" w:eastAsia="Sora" w:cs="Sora"/>
          <w:b w:val="0"/>
          <w:caps w:val="0"/>
          <w:color w:val="595959"/>
          <w:sz w:val="24"/>
          <w:u w:val="none"/>
        </w:rPr>
        <w:t>Entre os requisitos mencionados, a partir da análise de vários pedidos que foram indeferidos, nota-se que o critério da novidade é frequentemente o principal motivo de indeferimento, devido à sua natureza abrangente e complexa.</w:t>
      </w:r>
    </w:p>
    <w:p>
      <w:pPr>
        <w:spacing w:after="240" w:line="360" w:lineRule="auto"/>
        <w:ind w:firstLine="1701"/>
        <w:jc w:val="both"/>
      </w:pPr>
      <w:r>
        <w:rPr>
          <w:rFonts w:ascii="Sora" w:hAnsi="Sora" w:eastAsia="Sora" w:cs="Sora"/>
          <w:b w:val="0"/>
          <w:caps w:val="0"/>
          <w:color w:val="595959"/>
          <w:sz w:val="24"/>
          <w:u w:val="none"/>
        </w:rPr>
        <w:t>Após avaliar o pedido à luz dos quatro requisitos estipulados, o INPI emitirá uma decisão, que poderá ser de indeferimento, concedendo à parte um prazo de 60 dias para apresentar recurso, ou de deferimento, ocasião em que será emitida a certidão de concessão da marca dentro do mesmo prazo após a decisão.</w:t>
      </w:r>
    </w:p>
    <w:p>
      <w:pPr>
        <w:spacing w:after="240" w:line="360" w:lineRule="auto"/>
        <w:ind w:firstLine="1701"/>
        <w:jc w:val="both"/>
      </w:pPr>
      <w:r>
        <w:rPr>
          <w:rFonts w:ascii="Sora" w:hAnsi="Sora" w:eastAsia="Sora" w:cs="Sora"/>
          <w:b w:val="0"/>
          <w:caps w:val="0"/>
          <w:color w:val="595959"/>
          <w:sz w:val="24"/>
          <w:u w:val="none"/>
        </w:rPr>
        <w:t>Com a concessão da marca, o INPI procederá com uma nova publicação na RPI – Revista da Propriedade Industrial, marcando o início do prazo de 180 dias (cento e oitenta) dias para que terceiros possam apresentar Processo Administrativo de Nulidade, buscando anular a marca. No caso de tal pedido de nulidade, o titular da marca terá o prazo de 60 dias para contestá-lo, sendo a decisão final sobre o assunto de competência do Presidente do INPI.</w:t>
      </w:r>
    </w:p>
    <w:p>
      <w:pPr>
        <w:spacing w:after="240" w:line="360" w:lineRule="auto"/>
        <w:ind w:firstLine="1701"/>
        <w:jc w:val="both"/>
      </w:pPr>
      <w:r>
        <w:rPr>
          <w:rFonts w:ascii="Sora" w:hAnsi="Sora" w:eastAsia="Sora" w:cs="Sora"/>
          <w:b w:val="0"/>
          <w:caps w:val="0"/>
          <w:color w:val="595959"/>
          <w:sz w:val="24"/>
          <w:u w:val="none"/>
        </w:rPr>
        <w:t>Para facilitar melhor a compreensão do processo de registro de marca, anexa-se o fluxograma abaixo demonstrando expressamento o processo adotado pelo INPI até concessão do registro da marca:</w:t>
      </w:r>
    </w:p>
    <w:p>
      <w:pPr>
        <w:spacing w:after="240" w:line="360" w:lineRule="auto"/>
        <w:ind w:firstLine="1701"/>
        <w:jc w:val="both"/>
      </w:pPr>
      <w:r>
        <w:rPr>
          <w:rFonts w:ascii="Sora" w:hAnsi="Sora" w:eastAsia="Sora" w:cs="Sora"/>
          <w:b w:val="0"/>
          <w:caps w:val="0"/>
          <w:color w:val="595959"/>
          <w:sz w:val="24"/>
          <w:u w:val="none"/>
        </w:rPr>
        <w:t>Diante do exposto introdutório sobre o procedimento adotado pelo INPI para registro de marca, prosseguimos agora com uma análise voltada ao segmento de mercado do cliente. Nessa análise, buscamos identificar as classes mais adequadas para registro, visando ampliar a proteção da marca em todo o seu ramo.</w:t>
      </w:r>
    </w:p>
    <w:p>
      <w:r>
        <w:br w:type="page"/>
      </w:r>
    </w:p>
    <w:p>
      <w:pPr>
        <w:keepNext/>
        <w:spacing w:before="480" w:after="240"/>
        <w:pBdr>
          <w:bottom w:val="single" w:sz="24" w:space="4" w:color="9FEC14"/>
        </w:pBdr>
      </w:pPr>
      <w:r>
        <w:rPr>
          <w:rFonts w:ascii="Sora" w:hAnsi="Sora" w:eastAsia="Sora" w:cs="Sora"/>
          <w:b/>
          <w:caps/>
          <w:color w:val="9FEC14"/>
          <w:sz w:val="32"/>
          <w:u w:val="none"/>
        </w:rPr>
        <w:t>2. CLASSES RECOMENDADAS</w:t>
      </w:r>
    </w:p>
    <w:p>
      <w:pPr>
        <w:spacing w:after="240" w:line="360" w:lineRule="auto"/>
        <w:ind w:firstLine="1701"/>
        <w:jc w:val="both"/>
      </w:pPr>
      <w:r>
        <w:rPr>
          <w:rFonts w:ascii="Sora" w:hAnsi="Sora" w:eastAsia="Sora" w:cs="Sora"/>
          <w:b w:val="0"/>
          <w:caps w:val="0"/>
          <w:color w:val="595959"/>
          <w:sz w:val="24"/>
          <w:u w:val="none"/>
        </w:rPr>
        <w:t>Nesta seção, iremos expor nossas sugestões sobre quais classes independentes são aconselháveis para registro conforme o seguimento da empresa. Sabe-se que a empresa tem como atividade metodologia de psicologia e supervisão de psicologia.</w:t>
      </w:r>
    </w:p>
    <w:p>
      <w:pPr>
        <w:spacing w:before="480" w:after="240" w:line="360" w:lineRule="auto"/>
        <w:ind w:firstLine="0"/>
      </w:pPr>
      <w:r>
        <w:rPr>
          <w:rFonts w:ascii="Sora" w:hAnsi="Sora" w:eastAsia="Sora" w:cs="Sora"/>
          <w:b w:val="0"/>
          <w:caps w:val="0"/>
          <w:color w:val="595959"/>
          <w:sz w:val="24"/>
          <w:u w:val="none"/>
        </w:rPr>
      </w:r>
      <w:r>
        <w:rPr>
          <w:rFonts w:ascii="Sora" w:hAnsi="Sora" w:eastAsia="Sora" w:cs="Sora"/>
          <w:b/>
          <w:caps w:val="0"/>
          <w:color w:val="9FEC14"/>
          <w:sz w:val="26"/>
          <w:u w:val="none"/>
        </w:rPr>
        <w:t>Classe 41 (muito recomendável)</w:t>
      </w:r>
      <w:r>
        <w:rPr>
          <w:rFonts w:ascii="Sora" w:hAnsi="Sora" w:eastAsia="Sora" w:cs="Sora"/>
          <w:b w:val="0"/>
          <w:caps w:val="0"/>
          <w:color w:val="595959"/>
          <w:sz w:val="24"/>
          <w:u w:val="none"/>
        </w:rPr>
        <w:t xml:space="preserve"> – Serviços de ensino; serviços de instrução; serviços de educação; organização e apresentação de seminários; organização e apresentação de conferências; organização e apresentação de colóquios; organização e apresentação de oficinas de trabalho [treinamento]; orientação [treinamento]; coaching [treinamento]; provimento de informações sobre educação [instrução]; publicação on-line de livros e periódicos eletrônicos; provimento de publicações eletrônicas on-line, não baixáveis; produção de podcasts; transferência de know-how [treinamento]; transferência de conhecimento e know-how de negócios [treinamento]; provimento de treinamento e exame pedagógico [avaliação] para fins de certificação.</w:t>
      </w:r>
    </w:p>
    <w:p>
      <w:pPr>
        <w:spacing w:after="240" w:line="360" w:lineRule="auto"/>
        <w:ind w:firstLine="1701"/>
        <w:jc w:val="both"/>
      </w:pPr>
      <w:r>
        <w:rPr>
          <w:rFonts w:ascii="Sora" w:hAnsi="Sora" w:eastAsia="Sora" w:cs="Sora"/>
          <w:b w:val="0"/>
          <w:caps w:val="0"/>
          <w:color w:val="595959"/>
          <w:sz w:val="24"/>
          <w:u w:val="none"/>
        </w:rPr>
        <w:t>A Classe 41 é o núcleo da proteção marcária para uma metodologia de ensino e supervisão em psicologia. Abrange toda a dimensão educacional e formativa da atividade: cursos, treinamentos, supervisões, seminários, publicações educacionais e certificações. Uma metodologia que forma profissionais e oferece supervisão é, em essência, um serviço educacional — e esta classe protege exatamente isso.</w:t>
      </w:r>
    </w:p>
    <w:p>
      <w:pPr>
        <w:spacing w:before="480" w:after="240" w:line="360" w:lineRule="auto"/>
        <w:ind w:firstLine="0"/>
      </w:pPr>
      <w:r>
        <w:rPr>
          <w:rFonts w:ascii="Sora" w:hAnsi="Sora" w:eastAsia="Sora" w:cs="Sora"/>
          <w:b w:val="0"/>
          <w:caps w:val="0"/>
          <w:color w:val="595959"/>
          <w:sz w:val="24"/>
          <w:u w:val="none"/>
        </w:rPr>
      </w:r>
      <w:r>
        <w:rPr>
          <w:rFonts w:ascii="Sora" w:hAnsi="Sora" w:eastAsia="Sora" w:cs="Sora"/>
          <w:b/>
          <w:caps w:val="0"/>
          <w:color w:val="9FEC14"/>
          <w:sz w:val="26"/>
          <w:u w:val="none"/>
        </w:rPr>
        <w:t>Classe 44 (muito recomendável)</w:t>
      </w:r>
      <w:r>
        <w:rPr>
          <w:rFonts w:ascii="Sora" w:hAnsi="Sora" w:eastAsia="Sora" w:cs="Sora"/>
          <w:b w:val="0"/>
          <w:caps w:val="0"/>
          <w:color w:val="595959"/>
          <w:sz w:val="24"/>
          <w:u w:val="none"/>
        </w:rPr>
        <w:t xml:space="preserve"> – Serviços de psicólogos; serviços de terapia; aconselhamento em questões de saúde; serviços de saúde; serviços de clínica médica; terapia assistida por animais [zooterapia]; serviços de medicina alternativa.</w:t>
      </w:r>
    </w:p>
    <w:p>
      <w:pPr>
        <w:spacing w:after="240" w:line="360" w:lineRule="auto"/>
        <w:ind w:firstLine="1701"/>
        <w:jc w:val="both"/>
      </w:pPr>
      <w:r>
        <w:rPr>
          <w:rFonts w:ascii="Sora" w:hAnsi="Sora" w:eastAsia="Sora" w:cs="Sora"/>
          <w:b w:val="0"/>
          <w:caps w:val="0"/>
          <w:color w:val="595959"/>
          <w:sz w:val="24"/>
          <w:u w:val="none"/>
        </w:rPr>
        <w:t>A Classe 44 protege a dimensão clínica da atividade. Embora "Método Bases" seja primariamente uma metodologia de supervisão, ela se aplica ao campo da psicologia clínica — serviços de psicólogos, terapia e aconselhamento em saúde mental. Se a metodologia também é aplicada diretamente a pacientes (não apenas na formação de profissionais), esta classe é indispensável.</w:t>
      </w:r>
    </w:p>
    <w:p>
      <w:pPr>
        <w:spacing w:before="480" w:after="240" w:line="360" w:lineRule="auto"/>
        <w:ind w:firstLine="0"/>
      </w:pPr>
      <w:r>
        <w:rPr>
          <w:rFonts w:ascii="Sora" w:hAnsi="Sora" w:eastAsia="Sora" w:cs="Sora"/>
          <w:b w:val="0"/>
          <w:caps w:val="0"/>
          <w:color w:val="595959"/>
          <w:sz w:val="24"/>
          <w:u w:val="none"/>
        </w:rPr>
      </w:r>
      <w:r>
        <w:rPr>
          <w:rFonts w:ascii="Sora" w:hAnsi="Sora" w:eastAsia="Sora" w:cs="Sora"/>
          <w:b/>
          <w:caps w:val="0"/>
          <w:color w:val="9FEC14"/>
          <w:sz w:val="26"/>
          <w:u w:val="none"/>
        </w:rPr>
        <w:t>Classe 16 (recomendável)</w:t>
      </w:r>
      <w:r>
        <w:rPr>
          <w:rFonts w:ascii="Sora" w:hAnsi="Sora" w:eastAsia="Sora" w:cs="Sora"/>
          <w:b w:val="0"/>
          <w:caps w:val="0"/>
          <w:color w:val="595959"/>
          <w:sz w:val="24"/>
          <w:u w:val="none"/>
        </w:rPr>
        <w:t xml:space="preserve"> – Publicação de livros; material de instrução ou ensino [exceto aparelhos]; impressos [gravuras]; manuais [obras de referência].</w:t>
      </w:r>
    </w:p>
    <w:p>
      <w:pPr>
        <w:spacing w:after="240" w:line="360" w:lineRule="auto"/>
        <w:ind w:firstLine="1701"/>
        <w:jc w:val="both"/>
      </w:pPr>
      <w:r>
        <w:rPr>
          <w:rFonts w:ascii="Sora" w:hAnsi="Sora" w:eastAsia="Sora" w:cs="Sora"/>
          <w:b w:val="0"/>
          <w:caps w:val="0"/>
          <w:color w:val="595959"/>
          <w:sz w:val="24"/>
          <w:u w:val="none"/>
        </w:rPr>
        <w:t>A Classe 16 protege materiais didáticos impressos. Se a metodologia inclui apostilas, manuais, livros ou cadernos de exercícios, esta classe oferece proteção adicional ao conteúdo em formato físico.</w:t>
      </w:r>
    </w:p>
    <w:p>
      <w:r>
        <w:br w:type="page"/>
      </w:r>
    </w:p>
    <w:p>
      <w:pPr>
        <w:keepNext/>
        <w:spacing w:before="480" w:after="240"/>
        <w:pBdr>
          <w:bottom w:val="single" w:sz="24" w:space="4" w:color="9FEC14"/>
        </w:pBdr>
      </w:pPr>
      <w:r>
        <w:rPr>
          <w:rFonts w:ascii="Sora" w:hAnsi="Sora" w:eastAsia="Sora" w:cs="Sora"/>
          <w:b/>
          <w:caps/>
          <w:color w:val="9FEC14"/>
          <w:sz w:val="32"/>
          <w:u w:val="none"/>
        </w:rPr>
        <w:t>3. ANÁLISE DE REQUISITOS (ESPECÍFICA)</w:t>
      </w:r>
    </w:p>
    <w:p>
      <w:pPr>
        <w:spacing w:after="240" w:line="360" w:lineRule="auto"/>
        <w:ind w:firstLine="1701"/>
        <w:jc w:val="both"/>
      </w:pPr>
      <w:r>
        <w:rPr>
          <w:rFonts w:ascii="Sora" w:hAnsi="Sora" w:eastAsia="Sora" w:cs="Sora"/>
          <w:b w:val="0"/>
          <w:caps w:val="0"/>
          <w:color w:val="595959"/>
          <w:sz w:val="24"/>
          <w:u w:val="none"/>
        </w:rPr>
        <w:t>O sinal marcário "Método Bases" submete-se à análise intrínseca exigida pela Lei 9.279/96 quanto aos três pilares fundamentais da registrabilidade. Trata-se de expressão composta por dois vocábulos de uso corrente — "Método" e "Bases" — cuja combinação demanda exame atento de cada requisito.</w:t>
      </w:r>
    </w:p>
    <w:p>
      <w:pPr>
        <w:spacing w:after="240" w:line="360" w:lineRule="auto"/>
        <w:ind w:firstLine="1701"/>
        <w:jc w:val="both"/>
      </w:pPr>
      <w:r>
        <w:rPr>
          <w:rFonts w:ascii="Sora" w:hAnsi="Sora" w:eastAsia="Sora" w:cs="Sora"/>
          <w:b w:val="0"/>
          <w:caps w:val="0"/>
          <w:color w:val="595959"/>
          <w:sz w:val="24"/>
          <w:u w:val="none"/>
        </w:rPr>
        <w:t>No tocante à VERACIDADE, o sinal "Método Bases" não induz o consumidor a erro quanto à origem, natureza ou qualidade do serviço. A expressão não sugere falsamente uma procedência institucional, acadêmica ou científica que não exista: trata-se de uma denominação que identifica uma abordagem metodológica própria no campo da psicologia. O consumidor que busca supervisão psicológica entenderá "Método Bases" como o nome de uma metodologia específica, não como uma descrição genérica de qualquer método. O requisito de VERACIDADE encontra-se satisfeito.</w:t>
      </w:r>
    </w:p>
    <w:p>
      <w:pPr>
        <w:spacing w:after="240" w:line="360" w:lineRule="auto"/>
        <w:ind w:firstLine="1701"/>
        <w:jc w:val="both"/>
      </w:pPr>
      <w:r>
        <w:rPr>
          <w:rFonts w:ascii="Sora" w:hAnsi="Sora" w:eastAsia="Sora" w:cs="Sora"/>
          <w:b w:val="0"/>
          <w:caps w:val="0"/>
          <w:color w:val="595959"/>
          <w:sz w:val="24"/>
          <w:u w:val="none"/>
        </w:rPr>
        <w:t>Quanto à LICEIDADE, a análise verifica que o sinal não incide em nenhuma das proibições absolutas do artigo 124 da LPI. Não há reprodução de termo técnico oficial da psicologia (como "TCC" ou "Psicanálise"), não há indicação geográfica falsa, não há expressão de uso necessário pela comunidade científica. A palavra "Método" é genérica isoladamente, mas combinada com "Bases" forma um conjunto que não constitui expressão de uso obrigatório no campo da psicologia. A LICEIDADE resta preservada.</w:t>
      </w:r>
    </w:p>
    <w:p>
      <w:pPr>
        <w:spacing w:after="240" w:line="360" w:lineRule="auto"/>
        <w:ind w:firstLine="1701"/>
        <w:jc w:val="both"/>
      </w:pPr>
      <w:r>
        <w:rPr>
          <w:rFonts w:ascii="Sora" w:hAnsi="Sora" w:eastAsia="Sora" w:cs="Sora"/>
          <w:b w:val="0"/>
          <w:caps w:val="0"/>
          <w:color w:val="595959"/>
          <w:sz w:val="24"/>
          <w:u w:val="none"/>
        </w:rPr>
        <w:t>No campo da DISTINTIVIDADE — requisito central neste caso — o sinal "Método Bases" demanda análise cuidadosa. O vocábulo "Método" é descritivo em sua essência: designa diretamente um procedimento sistemático, sendo de uso corrente e necessário no campo educacional e científico. O vocábulo "Bases", igualmente, é genérico: significa fundamentos, alicerces, princípios. Isoladamente, nenhum dos dois termos possui função distintiva suficiente para registro. Contudo, a combinação "Método Bases" cria um conjunto que transcende a mera justaposição descritiva: não existe, no campo da psicologia, uma expressão consagrada ou necessária chamada "Método Bases" — trata-se de uma denominação criada para identificar uma abordagem específica. O sinal transita entre o EVOCATIVO e o DESCRITIVO: é EVOCATIVO porque sugere que se trata de um método que trabalha com bases/fundamentos da psicologia, sem descrever diretamente o que o método faz ou como funciona; é parcialmente DESCRITIVO porque ambos os termos pertencem ao vocabulário corrente do campo. Não é FANTASIOSO, pois utiliza palavras existentes com sentido reconhecível. Não é ARBITRÁRIO, pois há relação semântica entre os termos e a atividade. O risco principal reside na possibilidade de o INPI considerar a expressão como descritiva de "um método que ensina bases" — o que fundamentaria indeferimento com base no artigo 124, inciso VI, da LPI. A estratégia de mitigação é redigir especificações que demonstrem o caráter distintivo do conjunto, enfatizando que "Método Bases" é um nome próprio de metodologia, não uma descrição genérica.</w:t>
      </w:r>
    </w:p>
    <w:p>
      <w:r>
        <w:br w:type="page"/>
      </w:r>
    </w:p>
    <w:p>
      <w:pPr>
        <w:keepNext/>
        <w:spacing w:before="480" w:after="240"/>
        <w:pBdr>
          <w:bottom w:val="single" w:sz="24" w:space="4" w:color="9FEC14"/>
        </w:pBdr>
      </w:pPr>
      <w:r>
        <w:rPr>
          <w:rFonts w:ascii="Sora" w:hAnsi="Sora" w:eastAsia="Sora" w:cs="Sora"/>
          <w:b/>
          <w:caps/>
          <w:color w:val="9FEC14"/>
          <w:sz w:val="32"/>
          <w:u w:val="none"/>
        </w:rPr>
        <w:t>4. ANÁLISE DE COLIDÊNCIAS E VIABILIDADE</w:t>
      </w:r>
    </w:p>
    <w:p>
      <w:pPr>
        <w:spacing w:after="240" w:line="360" w:lineRule="auto"/>
        <w:ind w:firstLine="1701"/>
        <w:jc w:val="both"/>
      </w:pPr>
      <w:r>
        <w:rPr>
          <w:rFonts w:ascii="Sora" w:hAnsi="Sora" w:eastAsia="Sora" w:cs="Sora"/>
          <w:b w:val="0"/>
          <w:caps w:val="0"/>
          <w:color w:val="595959"/>
          <w:sz w:val="24"/>
          <w:u w:val="none"/>
        </w:rPr>
        <w:t>A investigação de anterioridades para o sinal "Método Bases" foi conduzida em duas etapas: primeiro, a busca pelo conjunto "METODO BASES" nas três classes de interesse (41, 44 e 16), que retornou zero resultados — o que significa que nenhum titular jamais tentou registrar essa combinação exata no INPI. Em seguida, procedeu-se à busca pelo elemento "BASES" isoladamente nas classes 41 e 44, que revelou um terreno marcário mais povoado: 42 processos na Classe 41 e 9 na Classe 44, totalizando 45 marcas únicas após deduplicação. Dessas, 25 estão vivas, 10 foram indeferidas e 10 encontram-se extintas ou arquivadas. A busca isolada por "BASES" é indispensável porque o INPI, ao examinar a marca "Método Bases", avaliará o elemento nominativo mais forte do conjunto — e "Bases" é precisamente esse elemento, já que "Método" é considerado genérico e de uso comum.</w:t>
      </w:r>
    </w:p>
    <w:p>
      <w:pPr>
        <w:spacing w:after="240" w:line="360" w:lineRule="auto"/>
        <w:ind w:firstLine="1701"/>
        <w:jc w:val="both"/>
      </w:pPr>
      <w:r>
        <w:rPr>
          <w:rFonts w:ascii="Sora" w:hAnsi="Sora" w:eastAsia="Sora" w:cs="Sora"/>
          <w:b w:val="0"/>
          <w:caps w:val="0"/>
          <w:color w:val="595959"/>
          <w:sz w:val="24"/>
          <w:u w:val="none"/>
        </w:rPr>
        <w:t>Na Classe 41, o panorama exige análise cuidadosa. Existem dois registros do sinal "BASES" puro (processos 935.271.325 e 935.706.410), ambos com especificação em "assessoria, consultoria e informação em educação [instrução]". A existência de duas marcas idênticas com o mesmo nome "BASES" na mesma classe e com especificações semelhantes é, à primeira vista, preocupante — porém a coexistência de ambas no mesmo banco de dados indica que o INPI admitiu que o termo, por sua natureza genérica, comporta múltiplos titulares. Essa multiplicidade de registros opera como precedente de convivência: se o INPI permite que mais de um titular utilize "BASES" na Classe 41, o acréscimo do elemento "Método" — que confere identidade específica ao conjunto — fortalece a distinguibilidade da marca em análise. O processo 921.620.179, "INSTITUTO BASES", com especificação ampla em educação e instrução, e o processo 937.197.610, também "INSTITUTO BASES" com especificação em academias e educação, demonstram o mesmo fenômeno: o termo "BASES" é compartilhado por múltiplos titulares na Classe 41, cada qual diferenciado por seu elemento adicional — "Instituto", "Projeto", "4 Bases", "As Cinco Bases", "As Três Bases". O registro "Projeto BASES" (processo 935.977.724), com especificação em academias e educação, e "AS CINCO BASES – Modelo de Alfabetização Contextualizado" (processo 928.692.485), com especificação em educação, reforçam que o INPI trata "BASES" como elemento fraco no campo educacional, exigindo que os titulares se diferenciem por elementos adicionais — exatamente o que "Método" faz. A marca "4 Bases" (processo 926.632.698), registrada com especificação em "metodologia de ensino e prática de finanças pessoais", é particularmente reveladora: o INPI concedeu registro a uma marca que usa "Bases" com conotação metodológica, precedente que favorece "Método Bases". O processo "BASESETE" (824.804.449), com especificação em produção de eventos e congressos, opera em segmento distinto da supervisão psicológica. Os processos "BRECARD – Bases das Respostas às Emergências Cardiológicas" (922.795.312) e "BREVAR – Bases das Respostas às Emergências Ventilatórias e Respiratórias" (925.050.954) demonstram que o INPI admite marcas de metodologias científicas que utilizam "Bases" como elemento componente, precisamente a mesma lógica aplicável a "Método Bases". Dentre as indeferidas, "BPM Bases da Perícia Médica" (processo 930.548.620) e "BASE SOCIEDADE COLABORATIVA" (processos 906.775.876 e 916.387.429) foram indeferidas não pela presença do elemento "Bases" em si, mas por conflito com registros específicos de "BASE" — o que confirma que o INPI distingue entre "BASE" (singular) e "BASES" (plural) e entre marcas simples e compostas.</w:t>
      </w:r>
    </w:p>
    <w:p>
      <w:pPr>
        <w:spacing w:after="240" w:line="360" w:lineRule="auto"/>
        <w:ind w:firstLine="1701"/>
        <w:jc w:val="both"/>
      </w:pPr>
      <w:r>
        <w:rPr>
          <w:rFonts w:ascii="Sora" w:hAnsi="Sora" w:eastAsia="Sora" w:cs="Sora"/>
          <w:b w:val="0"/>
          <w:caps w:val="0"/>
          <w:color w:val="595959"/>
          <w:sz w:val="24"/>
          <w:u w:val="none"/>
        </w:rPr>
        <w:t>Na Classe 44, identificaram-se apenas duas anterioridades vivas relevantes: "PROJETO BASES" (processo 916.964.205), com especificação em aconselhamento em questões de saúde, e "INSTITUTO BASES" (processo 921.619.189), com especificação similar em aconselhamento em saúde. Ambas são marcas compostas cujo elemento diferenciador ("Projeto" e "Instituto") as distingue de "Método Bases". A existência dessas marcas na Classe 44 é, na verdade, um indicador positivo: comprova que o INPI aceita marcas com o elemento "BASES" no campo da saúde, desde que acompanhadas de elemento diferenciador — e "Método" cumpre essa função. A marca "BASE SAÚDE" (processo 930.947.649) foi indeferida na Classe 44, mas trata-se de "BASE" (singular) e não "BASES", além de ter sido indeferida por conflito específico com marca anterior e não por genericidade do termo.</w:t>
      </w:r>
    </w:p>
    <w:p>
      <w:pPr>
        <w:spacing w:after="240" w:line="360" w:lineRule="auto"/>
        <w:ind w:firstLine="1701"/>
        <w:jc w:val="both"/>
      </w:pPr>
      <w:r>
        <w:rPr>
          <w:rFonts w:ascii="Sora" w:hAnsi="Sora" w:eastAsia="Sora" w:cs="Sora"/>
          <w:b w:val="0"/>
          <w:caps w:val="0"/>
          <w:color w:val="595959"/>
          <w:sz w:val="24"/>
          <w:u w:val="none"/>
        </w:rPr>
        <w:t>Na Classe 16, a busca por "METODO BASES" retornou zero resultados, configurando campo inteiramente livre para registro de materiais impressos associados à metodologia.</w:t>
      </w:r>
    </w:p>
    <w:p>
      <w:pPr>
        <w:spacing w:after="240" w:line="360" w:lineRule="auto"/>
        <w:ind w:firstLine="1701"/>
        <w:jc w:val="both"/>
      </w:pPr>
      <w:r>
        <w:rPr>
          <w:rFonts w:ascii="Sora" w:hAnsi="Sora" w:eastAsia="Sora" w:cs="Sora"/>
          <w:b w:val="0"/>
          <w:caps w:val="0"/>
          <w:color w:val="595959"/>
          <w:sz w:val="24"/>
          <w:u w:val="none"/>
        </w:rPr>
        <w:t>O veredito de viabilidade para o registro de "Método Bases" é PROVÁVEL nas três classes analisadas, com nota de atenção na Classe 41. Na Classe 41, a viabilidade é PROVÁVEL COM RESSALVA: existem dois registros de "BASES" puro na mesma classe com especificação em educação, e a convivência dependerá de o INPI reconhecer que "Método" confere ao conjunto identidade própria — o que é sustentável pela densidade marcária do elemento "BASES" (múltiplos titulares coexistentes) e pela jurisprudência de concessão a marcas compostas como "4 Bases", "AS CINCO BASES" e "Projeto BASES". Recomenda-se redigir a especificação de forma precisa, concentrada em "supervisão de profissionais de psicologia" e "formação em metodologia psicológica", diferenciando-se das especificações genéricas de educação. Na Classe 44, a viabilidade é PROVÁVEL: as anterioridades existentes ("Projeto Bases" e "Instituto Bases") coexistem harmonicamente e o acréscimo "Método" confere distinção suficiente. Na Classe 16, a viabilidade é MUITO PROVÁVEL — campo livre, sem anterioridades. A estratégia recomendada é depositar nas três classes simultaneamente, com ênfase na redação de especificações que delimitem o universo da psicologia (supervisão clínica, formação de psicólogos, metodologia aplicada à prática psicológica), evitando especificações genéricas de "educação" que se sobreporiam aos registros existentes de "BASES" puro.</w:t>
      </w:r>
    </w:p>
    <w:p>
      <w:pPr>
        <w:spacing w:before="720"/>
        <w:jc w:val="right"/>
      </w:pPr>
      <w:r>
        <w:rPr>
          <w:rFonts w:ascii="Sora" w:hAnsi="Sora" w:eastAsia="Sora" w:cs="Sora"/>
          <w:b w:val="0"/>
          <w:caps w:val="0"/>
          <w:color w:val="595959"/>
          <w:sz w:val="24"/>
          <w:u w:val="none"/>
        </w:rPr>
        <w:t>É o parecer.</w:t>
        <w:br/>
        <w:t>16 de março de 2026.</w:t>
        <w:br/>
        <w:t>Equipe Genesis</w:t>
      </w:r>
    </w:p>
    <w:sectPr w:rsidR="00FC693F" w:rsidRPr="0006063C" w:rsidSect="00034616">
      <w:headerReference w:type="first" r:id="rId9"/>
      <w:headerReference w:type="default" r:id="rId10"/>
      <w:footerReference w:type="default" r:id="rId11"/>
      <w:footerReference w:type="first" r:id="rId12"/>
      <w:pgSz w:w="12240" w:h="15840"/>
      <w:pgMar w:top="2268" w:right="1417" w:bottom="1417"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ora" w:hAnsi="Sora" w:eastAsia="Sora" w:cs="Sora"/>
        <w:b w:val="0"/>
        <w:caps w:val="0"/>
        <w:color w:val="656565"/>
        <w:sz w:val="18"/>
        <w:u w:val="none"/>
      </w:rPr>
      <w:t>Genesis - Marcas e Patentes | Rua Pará, 945, Londrina, Paraná, CEP 86010-450 | @genesisregistro</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ora" w:hAnsi="Sora" w:eastAsia="Sora" w:cs="Sora"/>
        <w:b w:val="0"/>
        <w:caps w:val="0"/>
        <w:color w:val="656565"/>
        <w:sz w:val="18"/>
        <w:u w:val="none"/>
      </w:rPr>
      <w:t>Genesis - Marcas e Patentes | Rua Pará, 945, Londrina, Paraná, CEP 86010-450 | @genesisregistro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4535"/>
      <w:gridCol w:w="4535"/>
    </w:tblGrid>
    <w:tr>
      <w:tc>
        <w:tcPr>
          <w:tcW w:type="dxa" w:w="4535"/>
          <w:vAlign w:val="center"/>
        </w:tcPr>
        <w:p>
          <w:pPr>
            <w:jc w:val="left"/>
          </w:pPr>
        </w:p>
      </w:tc>
      <w:tc>
        <w:tcPr>
          <w:tcW w:type="dxa" w:w="4535"/>
          <w:vAlign w:val="center"/>
        </w:tcPr>
        <w:p>
          <w:pPr>
            <w:jc w:val="right"/>
          </w:pPr>
          <w:r>
            <w:rPr>
              <w:rFonts w:ascii="Sora" w:hAnsi="Sora" w:eastAsia="Sora" w:cs="Sora"/>
              <w:b w:val="0"/>
              <w:caps w:val="0"/>
              <w:color w:val="656565"/>
              <w:sz w:val="22"/>
              <w:u w:val="none"/>
            </w:rPr>
            <w:t>Para</w:t>
            <w:br/>
          </w:r>
          <w:r>
            <w:rPr>
              <w:rFonts w:ascii="Sora" w:hAnsi="Sora" w:eastAsia="Sora" w:cs="Sora"/>
              <w:b/>
              <w:caps w:val="0"/>
              <w:color w:val="595959"/>
              <w:sz w:val="32"/>
              <w:u w:val="none"/>
            </w:rPr>
            <w:t>Equipe Método Bases</w:t>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